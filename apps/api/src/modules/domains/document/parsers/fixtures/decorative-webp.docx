
<file path=[Content_Types].xml><?xml version="1.0" encoding="utf-8"?>
<Types xmlns="http://schemas.openxmlformats.org/package/2006/content-types">
  <Default Extension="jpeg" ContentType="image/jpeg"/>
  <Default Extension="webp" ContentType="image/webp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装饰图之前的正文</w:t>
      </w:r>
    </w:p>
    <w:p>
      <w:r>
        <w:drawing>
          <wp:inline xmlns:a="http://schemas.openxmlformats.org/drawingml/2006/main" xmlns:pic="http://schemas.openxmlformats.org/drawingml/2006/picture">
            <wp:extent cx="301752" cy="301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30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装饰图之后的正文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