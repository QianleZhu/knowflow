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Process</w:t>
      </w:r>
    </w:p>
    <w:p>
      <w:r>
        <w:rPr>
          <w:b/>
        </w:rPr>
        <w:t>Important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Team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